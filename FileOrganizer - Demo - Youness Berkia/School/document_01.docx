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School Document</w:t>
      </w:r>
    </w:p>
    <w:p>
      <w:r>
        <w:t>This document belongs to the School category.</w:t>
      </w:r>
    </w:p>
    <w:p>
      <w:r>
        <w:t>Mathematics homework and algebra practice.</w:t>
      </w:r>
    </w:p>
    <w:p>
      <w:r>
        <w:t>Study notes for an exam, including geometry and stochastik concepts.</w:t>
      </w:r>
    </w:p>
    <w:p>
      <w:r>
        <w:t>Assignment summary and recommended exercises.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