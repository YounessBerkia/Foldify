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Contracts Document</w:t>
      </w:r>
    </w:p>
    <w:p>
      <w:r>
        <w:t>Contract document: NDA agreement.</w:t>
      </w:r>
    </w:p>
    <w:p>
      <w:r>
        <w:t>Terms and conditions, signature pages, and parties.</w:t>
      </w:r>
    </w:p>
    <w:p>
      <w:r>
        <w:t>Contract effective date in June.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