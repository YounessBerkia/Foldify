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Invoices Document</w:t>
      </w:r>
    </w:p>
    <w:p>
      <w:r>
        <w:t>Invoice INV-1001 for services rendered.</w:t>
      </w:r>
    </w:p>
    <w:p>
      <w:r>
        <w:t>Invoice number, total amount, and due date.</w:t>
      </w:r>
    </w:p>
    <w:p>
      <w:r>
        <w:t>Payment terms and billing summary.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