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Banking Document</w:t>
      </w:r>
    </w:p>
    <w:p>
      <w:r>
        <w:t>Bank statement for account ending in 1234.</w:t>
      </w:r>
    </w:p>
    <w:p>
      <w:r>
        <w:t>Monthly transactions, account summary, and statement period.</w:t>
      </w:r>
    </w:p>
    <w:p>
      <w:r>
        <w:t>Banking export of January 2026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