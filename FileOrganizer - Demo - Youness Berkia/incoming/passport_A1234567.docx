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Personal Document</w:t>
      </w:r>
    </w:p>
    <w:p>
      <w:r>
        <w:t>Passport document for personal identification.</w:t>
      </w:r>
    </w:p>
    <w:p>
      <w:r>
        <w:t>Personal details and passport number.</w:t>
      </w:r>
    </w:p>
    <w:p>
      <w:r>
        <w:t>Identity information for travel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