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Document</w:t>
      </w:r>
    </w:p>
    <w:p>
      <w:r>
        <w:t>This document belongs to the Insurance category.</w:t>
      </w:r>
    </w:p>
    <w:p>
      <w:r>
        <w:t>Insurance policy, premium payment, and coverage overview.</w:t>
      </w:r>
    </w:p>
    <w:p>
      <w:r>
        <w:t>Insurance claim information, deductible, and claim form.</w:t>
      </w:r>
    </w:p>
    <w:p>
      <w:r>
        <w:t>Underwriting and policyholder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