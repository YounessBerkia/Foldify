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 Document</w:t>
      </w:r>
    </w:p>
    <w:p>
      <w:r>
        <w:t>Work memo for a project update.</w:t>
      </w:r>
    </w:p>
    <w:p>
      <w:r>
        <w:t>Meeting notes, milestones, and next steps for the team.</w:t>
      </w:r>
    </w:p>
    <w:p>
      <w:r>
        <w:t>Weekly progress report written as a memo.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